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Level 3 Practice Problems</w:t>
      </w:r>
    </w:p>
    <w:p>
      <w:r>
        <w:rPr>
          <w:sz w:val="24"/>
        </w:rPr>
        <w:t>STEP Week 1 and 2 Programs</w:t>
      </w:r>
    </w:p>
    <w:p>
      <w:r>
        <w:rPr>
          <w:sz w:val="24"/>
        </w:rPr>
        <w:t>Student Name – Roll Number</w:t>
      </w:r>
    </w:p>
    <w:p/>
    <w:p/>
    <w:p>
      <w:r>
        <w:t>Q1:</w:t>
      </w:r>
    </w:p>
    <w:p>
      <w:r>
        <w:rPr>
          <w:rFonts w:ascii="Courier New" w:hAnsi="Courier New"/>
          <w:sz w:val="20"/>
        </w:rPr>
        <w:t>import java.util.Scanner;</w:t>
        <w:br/>
        <w:br/>
        <w:t>public class practiceProblem {</w:t>
        <w:br/>
        <w:t xml:space="preserve">    public static void main(String[] args) {</w:t>
        <w:br/>
        <w:t xml:space="preserve">        Scanner scanner = new Scanner(System.in);</w:t>
        <w:br/>
        <w:t xml:space="preserve">        double celsius = scanner.nextDouble();</w:t>
        <w:br/>
        <w:t xml:space="preserve">        double farenheitResult = (celsius * 9 / 5) + 32;</w:t>
        <w:br/>
        <w:t xml:space="preserve">        System.out.println(farenheitResult);</w:t>
        <w:br/>
        <w:t xml:space="preserve">        scanner.close();</w:t>
        <w:br/>
        <w:t xml:space="preserve">    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