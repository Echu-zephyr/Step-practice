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2 Practice Problems</w:t>
      </w:r>
    </w:p>
    <w:p>
      <w:r>
        <w:rPr>
          <w:sz w:val="24"/>
        </w:rPr>
        <w:t>STEP Week 1 and 2 Programs</w:t>
      </w:r>
    </w:p>
    <w:p>
      <w:r>
        <w:rPr>
          <w:sz w:val="24"/>
        </w:rPr>
        <w:t>Student Name – Roll Number</w:t>
      </w:r>
    </w:p>
    <w:p/>
    <w:p>
      <w:r>
        <w:t>Q1: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number1 = scanner.nextDouble();</w:t>
        <w:br/>
        <w:t xml:space="preserve">        double number2 = scanner.nextDouble();</w:t>
        <w:br/>
        <w:t xml:space="preserve">        double addition = number1 + number2;</w:t>
        <w:br/>
        <w:t xml:space="preserve">        double subtraction = number1 - number2;</w:t>
        <w:br/>
        <w:t xml:space="preserve">        double multiplication = number1 * number2;</w:t>
        <w:br/>
        <w:t xml:space="preserve">        double division = number1 / number2;</w:t>
        <w:br/>
        <w:t xml:space="preserve">        System.out.println("The addition, subtraction, multiplication, and division value of 2 numbers " + number1 + " and " + number2 + " is " + addition + ", " + subtraction + ", " + multiplication + ", and " + division);</w:t>
        <w:br/>
        <w:t xml:space="preserve">        scanner.close();</w:t>
        <w:br/>
        <w:t xml:space="preserve">    }</w:t>
        <w:br/>
        <w:t>}</w:t>
      </w:r>
    </w:p>
    <w:p/>
    <w:p>
      <w:r>
        <w:t>Q2: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base = scanner.nextDouble();</w:t>
        <w:br/>
        <w:t xml:space="preserve">        double height = scanner.nextDouble();</w:t>
        <w:br/>
        <w:t xml:space="preserve">        double areaSqCm = 0.5 * base * height;</w:t>
        <w:br/>
        <w:t xml:space="preserve">        double areaSqIn = areaSqCm / (2.54 * 2.54);</w:t>
        <w:br/>
        <w:t xml:space="preserve">        System.out.println("The Area of the triangle in sq in is " + areaSqIn + " and sq cm is " + areaSqCm);</w:t>
        <w:br/>
        <w:t xml:space="preserve">        scanner.close();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