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Level 1 Practice Problems</w:t>
      </w:r>
    </w:p>
    <w:p>
      <w:r>
        <w:rPr>
          <w:sz w:val="24"/>
        </w:rPr>
        <w:t>STEP Week 1 and 2 Programs</w:t>
      </w:r>
    </w:p>
    <w:p>
      <w:r>
        <w:rPr>
          <w:sz w:val="24"/>
        </w:rPr>
        <w:t>Student Name – Roll Number</w:t>
      </w:r>
    </w:p>
    <w:p/>
    <w:p>
      <w:r>
        <w:t>Q1.</w:t>
      </w:r>
    </w:p>
    <w:p>
      <w:r>
        <w:rPr>
          <w:rFonts w:ascii="Courier New" w:hAnsi="Courier New"/>
          <w:sz w:val="20"/>
        </w:rPr>
        <w:t>public class practiceProblem {</w:t>
        <w:br/>
        <w:t xml:space="preserve">    public static void main(String[] args) {</w:t>
        <w:br/>
        <w:t xml:space="preserve">        int harryDob = 2000;</w:t>
        <w:br/>
        <w:t xml:space="preserve">        int age = 2024 - harryDob;</w:t>
        <w:br/>
        <w:t xml:space="preserve">        System.out.println("Harry's age in 2024 is: " + age);</w:t>
        <w:br/>
        <w:t xml:space="preserve">    }</w:t>
        <w:br/>
        <w:t>}</w:t>
      </w:r>
    </w:p>
    <w:p/>
    <w:p>
      <w:r>
        <w:t>Q2.</w:t>
      </w:r>
    </w:p>
    <w:p>
      <w:r>
        <w:rPr>
          <w:rFonts w:ascii="Courier New" w:hAnsi="Courier New"/>
          <w:sz w:val="20"/>
        </w:rPr>
        <w:t>public class practiceProblem {</w:t>
        <w:br/>
        <w:t xml:space="preserve">    public static void main(String[] args) {</w:t>
        <w:br/>
        <w:t xml:space="preserve">        double maths = 94;</w:t>
        <w:br/>
        <w:t xml:space="preserve">        double physics = 95;</w:t>
        <w:br/>
        <w:t xml:space="preserve">        double chemistry = 96;</w:t>
        <w:br/>
        <w:t xml:space="preserve">        double average = (maths + physics + chemistry) / 3;</w:t>
        <w:br/>
        <w:t xml:space="preserve">        System.out.println("Sam's average mark in PCM is " + average);</w:t>
        <w:br/>
        <w:br/>
        <w:t xml:space="preserve">        double km = 10.8;</w:t>
        <w:br/>
        <w:t xml:space="preserve">        double miles = km * 1.6;</w:t>
        <w:br/>
        <w:t xml:space="preserve">        System.out.println("The distance " + km + " km in miles is " + miles);</w:t>
        <w:br/>
        <w:t xml:space="preserve">    }</w:t>
        <w:br/>
        <w:t>}</w:t>
      </w:r>
    </w:p>
    <w:p/>
    <w:p>
      <w:r>
        <w:t>Q3.</w:t>
      </w:r>
    </w:p>
    <w:p>
      <w:r>
        <w:rPr>
          <w:rFonts w:ascii="Courier New" w:hAnsi="Courier New"/>
          <w:sz w:val="20"/>
        </w:rPr>
        <w:t>public class practiceProblem {</w:t>
        <w:br/>
        <w:t xml:space="preserve">    public static void main(String[] args) {</w:t>
        <w:br/>
        <w:t xml:space="preserve">        double km = 10.8;</w:t>
        <w:br/>
        <w:t xml:space="preserve">        double miles = km * 1.6;</w:t>
        <w:br/>
        <w:t xml:space="preserve">        System.out.println("The distance " + km + " km in miles is " + miles);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